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Story</w:t>
      </w:r>
    </w:p>
    <w:p>
      <w:r>
        <w:t>User Story 1 — View Order History</w:t>
      </w:r>
    </w:p>
    <w:p>
      <w:r>
        <w:t>As a registered customer,</w:t>
      </w:r>
    </w:p>
    <w:p>
      <w:r>
        <w:t>I want to view my past orders with status and delivery date,</w:t>
      </w:r>
    </w:p>
    <w:p>
      <w:r>
        <w:t>So that I can track purchases and reorder items.</w:t>
      </w:r>
    </w:p>
    <w:p/>
    <w:p>
      <w:r>
        <w:t>Acceptance criteria:</w:t>
      </w:r>
    </w:p>
    <w:p>
      <w:r>
        <w:t>- Order list shows order ID, date, status (Pending, Shipped, Delivered, Cancelled), and total amount</w:t>
      </w:r>
    </w:p>
    <w:p>
      <w:r>
        <w:t>- Most recent orders appear first</w:t>
      </w:r>
    </w:p>
    <w:p>
      <w:r>
        <w:t>- Empty state shows "You have no orders yet" with a link to the catalog</w:t>
      </w:r>
    </w:p>
    <w:p>
      <w:r>
        <w:t>- Cancelled orders display the cancellation reason when provided</w:t>
      </w:r>
    </w:p>
    <w:p/>
    <w:p>
      <w:r>
        <w:t>User Story 2 — Cancel Pending Order</w:t>
      </w:r>
    </w:p>
    <w:p>
      <w:r>
        <w:t>As a registered customer,</w:t>
      </w:r>
    </w:p>
    <w:p>
      <w:r>
        <w:t>I want to cancel an order that has not yet shipped,</w:t>
      </w:r>
    </w:p>
    <w:p>
      <w:r>
        <w:t>So that I am not charged for items I no longer need.</w:t>
      </w:r>
    </w:p>
    <w:p/>
    <w:p>
      <w:r>
        <w:t>Acceptance criteria:</w:t>
      </w:r>
    </w:p>
    <w:p>
      <w:r>
        <w:t>- Cancel is available only when order status is Pending</w:t>
      </w:r>
    </w:p>
    <w:p>
      <w:r>
        <w:t>- User must confirm cancellation in a dialog</w:t>
      </w:r>
    </w:p>
    <w:p>
      <w:r>
        <w:t>- After cancellation, status changes to Cancelled and a confirmation email is sent</w:t>
      </w:r>
    </w:p>
    <w:p>
      <w:r>
        <w:t>- Refund is initiated within 24 hours for prepaid orders</w:t>
      </w:r>
    </w:p>
    <w:p>
      <w:r>
        <w:t>- Attempting to cancel a Shipped order shows "This order can no longer be cancelled"</w:t>
      </w:r>
    </w:p>
    <w:p/>
    <w:p>
      <w:r>
        <w:t>User Story 3 — Reorder from History</w:t>
      </w:r>
    </w:p>
    <w:p>
      <w:r>
        <w:t>As a registered customer,</w:t>
      </w:r>
    </w:p>
    <w:p>
      <w:r>
        <w:t>I want to add all items from a previous order to my cart,</w:t>
      </w:r>
    </w:p>
    <w:p>
      <w:r>
        <w:t>So that I can quickly repeat a purchase.</w:t>
      </w:r>
    </w:p>
    <w:p/>
    <w:p>
      <w:r>
        <w:t>Acceptance criteria:</w:t>
      </w:r>
    </w:p>
    <w:p>
      <w:r>
        <w:t>- "Reorder" button is visible on each order detail page</w:t>
      </w:r>
    </w:p>
    <w:p>
      <w:r>
        <w:t>- Unavailable or discontinued products are skipped with a warning listing skipped items</w:t>
      </w:r>
    </w:p>
    <w:p>
      <w:r>
        <w:t>- Available items are added with the same quantities as the original order when still in stock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